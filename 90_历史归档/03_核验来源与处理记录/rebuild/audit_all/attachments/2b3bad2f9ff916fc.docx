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37014" w14:textId="77777777" w:rsidR="00F15137" w:rsidRDefault="00F15137"/>
    <w:p w14:paraId="1AFF5B40" w14:textId="77777777" w:rsidR="00F15137" w:rsidRDefault="00F15137"/>
    <w:p w14:paraId="515C71A1" w14:textId="77777777" w:rsidR="00F15137" w:rsidRDefault="00F15137"/>
    <w:p w14:paraId="627FFCFC" w14:textId="77777777" w:rsidR="00F15137" w:rsidRDefault="00E33A4C">
      <w:pPr>
        <w:spacing w:line="360" w:lineRule="auto"/>
        <w:jc w:val="center"/>
      </w:pPr>
      <w:r>
        <w:rPr>
          <w:rFonts w:ascii="Times New Roman" w:eastAsia="黑体" w:hAnsi="Times New Roman"/>
          <w:b/>
          <w:sz w:val="36"/>
        </w:rPr>
        <w:t>深圳市人工智能与机器人研究院</w:t>
      </w:r>
    </w:p>
    <w:p w14:paraId="63194508" w14:textId="77777777" w:rsidR="00F15137" w:rsidRDefault="00E33A4C">
      <w:pPr>
        <w:spacing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b/>
          <w:sz w:val="36"/>
          <w:lang w:eastAsia="zh-CN"/>
        </w:rPr>
        <w:t>医疗机器人方向开放课题申请书</w:t>
      </w:r>
    </w:p>
    <w:p w14:paraId="5B7A3CEA" w14:textId="77777777" w:rsidR="00F15137" w:rsidRDefault="00F15137">
      <w:pPr>
        <w:rPr>
          <w:lang w:eastAsia="zh-CN"/>
        </w:rPr>
      </w:pPr>
    </w:p>
    <w:p w14:paraId="7B7FC441" w14:textId="77777777" w:rsidR="00F15137" w:rsidRDefault="00E33A4C">
      <w:pPr>
        <w:spacing w:line="480" w:lineRule="auto"/>
        <w:ind w:left="1757"/>
        <w:rPr>
          <w:lang w:eastAsia="zh-CN"/>
        </w:rPr>
      </w:pPr>
      <w:r>
        <w:rPr>
          <w:rFonts w:ascii="Times New Roman" w:hAnsi="Times New Roman"/>
          <w:sz w:val="28"/>
          <w:lang w:eastAsia="zh-CN"/>
        </w:rPr>
        <w:t>课题名称：</w:t>
      </w:r>
      <w:r>
        <w:rPr>
          <w:rFonts w:ascii="Times New Roman" w:hAnsi="Times New Roman"/>
          <w:sz w:val="28"/>
          <w:lang w:eastAsia="zh-CN"/>
        </w:rPr>
        <w:t>____________________________________</w:t>
      </w:r>
    </w:p>
    <w:p w14:paraId="6F98FD5A" w14:textId="77777777" w:rsidR="00F15137" w:rsidRDefault="00E33A4C">
      <w:pPr>
        <w:spacing w:line="480" w:lineRule="auto"/>
        <w:ind w:left="1757"/>
        <w:rPr>
          <w:lang w:eastAsia="zh-CN"/>
        </w:rPr>
      </w:pPr>
      <w:r>
        <w:rPr>
          <w:rFonts w:ascii="Times New Roman" w:hAnsi="Times New Roman"/>
          <w:sz w:val="28"/>
          <w:lang w:eastAsia="zh-CN"/>
        </w:rPr>
        <w:t>课题编号：</w:t>
      </w:r>
      <w:r>
        <w:rPr>
          <w:rFonts w:ascii="Times New Roman" w:hAnsi="Times New Roman"/>
          <w:sz w:val="28"/>
          <w:lang w:eastAsia="zh-CN"/>
        </w:rPr>
        <w:t>____________________________________</w:t>
      </w:r>
    </w:p>
    <w:p w14:paraId="5B3C5CC1" w14:textId="77777777" w:rsidR="00F15137" w:rsidRDefault="00E33A4C">
      <w:pPr>
        <w:spacing w:line="480" w:lineRule="auto"/>
        <w:ind w:left="1757"/>
        <w:rPr>
          <w:lang w:eastAsia="zh-CN"/>
        </w:rPr>
      </w:pPr>
      <w:r>
        <w:rPr>
          <w:rFonts w:ascii="Times New Roman" w:hAnsi="Times New Roman"/>
          <w:sz w:val="28"/>
          <w:lang w:eastAsia="zh-CN"/>
        </w:rPr>
        <w:t>课题负责人：</w:t>
      </w:r>
      <w:r>
        <w:rPr>
          <w:rFonts w:ascii="Times New Roman" w:hAnsi="Times New Roman"/>
          <w:sz w:val="28"/>
          <w:lang w:eastAsia="zh-CN"/>
        </w:rPr>
        <w:t>__________________________________</w:t>
      </w:r>
    </w:p>
    <w:p w14:paraId="35BF4A15" w14:textId="77777777" w:rsidR="00F15137" w:rsidRDefault="00E33A4C">
      <w:pPr>
        <w:spacing w:line="480" w:lineRule="auto"/>
        <w:ind w:left="1757"/>
        <w:rPr>
          <w:lang w:eastAsia="zh-CN"/>
        </w:rPr>
      </w:pPr>
      <w:r>
        <w:rPr>
          <w:rFonts w:ascii="Times New Roman" w:hAnsi="Times New Roman"/>
          <w:sz w:val="28"/>
          <w:lang w:eastAsia="zh-CN"/>
        </w:rPr>
        <w:t>承担单位：</w:t>
      </w:r>
      <w:r>
        <w:rPr>
          <w:rFonts w:ascii="Times New Roman" w:hAnsi="Times New Roman"/>
          <w:sz w:val="28"/>
          <w:lang w:eastAsia="zh-CN"/>
        </w:rPr>
        <w:t>____________________________________</w:t>
      </w:r>
    </w:p>
    <w:p w14:paraId="0689C5AC" w14:textId="3E139ECE" w:rsidR="00F15137" w:rsidRDefault="00E33A4C">
      <w:pPr>
        <w:spacing w:line="480" w:lineRule="auto"/>
        <w:ind w:left="1757"/>
        <w:rPr>
          <w:lang w:eastAsia="zh-CN"/>
        </w:rPr>
      </w:pPr>
      <w:r>
        <w:rPr>
          <w:rFonts w:ascii="Times New Roman" w:hAnsi="Times New Roman"/>
          <w:sz w:val="28"/>
          <w:lang w:eastAsia="zh-CN"/>
        </w:rPr>
        <w:t>课题执行时间：</w:t>
      </w:r>
      <w:r>
        <w:rPr>
          <w:rFonts w:ascii="Times New Roman" w:hAnsi="Times New Roman"/>
          <w:sz w:val="28"/>
          <w:lang w:eastAsia="zh-CN"/>
        </w:rPr>
        <w:t>2026</w:t>
      </w:r>
      <w:r>
        <w:rPr>
          <w:rFonts w:ascii="Times New Roman" w:hAnsi="Times New Roman"/>
          <w:sz w:val="28"/>
          <w:lang w:eastAsia="zh-CN"/>
        </w:rPr>
        <w:t>年</w:t>
      </w:r>
      <w:r>
        <w:rPr>
          <w:rFonts w:ascii="Times New Roman" w:hAnsi="Times New Roman"/>
          <w:sz w:val="28"/>
          <w:lang w:eastAsia="zh-CN"/>
        </w:rPr>
        <w:t>__</w:t>
      </w:r>
      <w:r>
        <w:rPr>
          <w:rFonts w:ascii="Times New Roman" w:hAnsi="Times New Roman"/>
          <w:sz w:val="28"/>
          <w:lang w:eastAsia="zh-CN"/>
        </w:rPr>
        <w:t>月</w:t>
      </w:r>
      <w:r>
        <w:rPr>
          <w:rFonts w:ascii="Times New Roman" w:hAnsi="Times New Roman"/>
          <w:sz w:val="28"/>
          <w:lang w:eastAsia="zh-CN"/>
        </w:rPr>
        <w:t>—202</w:t>
      </w:r>
      <w:r w:rsidR="002D44C7">
        <w:rPr>
          <w:rFonts w:ascii="Times New Roman" w:hAnsi="Times New Roman"/>
          <w:sz w:val="28"/>
          <w:lang w:eastAsia="zh-CN"/>
        </w:rPr>
        <w:t>7</w:t>
      </w:r>
      <w:r>
        <w:rPr>
          <w:rFonts w:ascii="Times New Roman" w:hAnsi="Times New Roman"/>
          <w:sz w:val="28"/>
          <w:lang w:eastAsia="zh-CN"/>
        </w:rPr>
        <w:t>年</w:t>
      </w:r>
      <w:r>
        <w:rPr>
          <w:rFonts w:ascii="Times New Roman" w:hAnsi="Times New Roman"/>
          <w:sz w:val="28"/>
          <w:lang w:eastAsia="zh-CN"/>
        </w:rPr>
        <w:t>__</w:t>
      </w:r>
      <w:r>
        <w:rPr>
          <w:rFonts w:ascii="Times New Roman" w:hAnsi="Times New Roman"/>
          <w:sz w:val="28"/>
          <w:lang w:eastAsia="zh-CN"/>
        </w:rPr>
        <w:t>月</w:t>
      </w:r>
    </w:p>
    <w:p w14:paraId="6E711A3E" w14:textId="77777777" w:rsidR="00F15137" w:rsidRDefault="00F15137">
      <w:pPr>
        <w:rPr>
          <w:lang w:eastAsia="zh-CN"/>
        </w:rPr>
      </w:pPr>
    </w:p>
    <w:p w14:paraId="0408B6A9" w14:textId="77777777" w:rsidR="00F15137" w:rsidRDefault="00F15137">
      <w:pPr>
        <w:rPr>
          <w:lang w:eastAsia="zh-CN"/>
        </w:rPr>
      </w:pPr>
    </w:p>
    <w:p w14:paraId="5D5427DE" w14:textId="77777777" w:rsidR="00F15137" w:rsidRDefault="00F15137">
      <w:pPr>
        <w:rPr>
          <w:lang w:eastAsia="zh-CN"/>
        </w:rPr>
      </w:pPr>
    </w:p>
    <w:p w14:paraId="008A4B84" w14:textId="77777777" w:rsidR="00F15137" w:rsidRDefault="00F15137">
      <w:pPr>
        <w:rPr>
          <w:lang w:eastAsia="zh-CN"/>
        </w:rPr>
      </w:pPr>
    </w:p>
    <w:p w14:paraId="547FAE97" w14:textId="77777777" w:rsidR="00F15137" w:rsidRDefault="00E33A4C">
      <w:pPr>
        <w:jc w:val="center"/>
      </w:pPr>
      <w:r>
        <w:rPr>
          <w:rFonts w:ascii="Times New Roman" w:hAnsi="Times New Roman"/>
          <w:sz w:val="24"/>
        </w:rPr>
        <w:t>深圳市人工智能与机器人研究院制</w:t>
      </w:r>
    </w:p>
    <w:p w14:paraId="4159B411" w14:textId="77777777" w:rsidR="00F15137" w:rsidRDefault="00E33A4C">
      <w:pPr>
        <w:jc w:val="center"/>
        <w:rPr>
          <w:lang w:eastAsia="zh-CN"/>
        </w:rPr>
      </w:pPr>
      <w:r>
        <w:rPr>
          <w:rFonts w:ascii="Times New Roman" w:hAnsi="Times New Roman"/>
          <w:sz w:val="24"/>
          <w:lang w:eastAsia="zh-CN"/>
        </w:rPr>
        <w:t>2026</w:t>
      </w:r>
      <w:r>
        <w:rPr>
          <w:rFonts w:ascii="Times New Roman" w:hAnsi="Times New Roman"/>
          <w:sz w:val="24"/>
          <w:lang w:eastAsia="zh-CN"/>
        </w:rPr>
        <w:t>年</w:t>
      </w:r>
      <w:r>
        <w:rPr>
          <w:rFonts w:ascii="Times New Roman" w:hAnsi="Times New Roman"/>
          <w:sz w:val="24"/>
          <w:lang w:eastAsia="zh-CN"/>
        </w:rPr>
        <w:t>__</w:t>
      </w:r>
      <w:r>
        <w:rPr>
          <w:rFonts w:ascii="Times New Roman" w:hAnsi="Times New Roman"/>
          <w:sz w:val="24"/>
          <w:lang w:eastAsia="zh-CN"/>
        </w:rPr>
        <w:t>月</w:t>
      </w:r>
    </w:p>
    <w:p w14:paraId="295DD3FB" w14:textId="77777777" w:rsidR="00F15137" w:rsidRDefault="00E33A4C">
      <w:pPr>
        <w:rPr>
          <w:lang w:eastAsia="zh-CN"/>
        </w:rPr>
      </w:pPr>
      <w:r>
        <w:rPr>
          <w:lang w:eastAsia="zh-CN"/>
        </w:rPr>
        <w:br w:type="page"/>
      </w:r>
    </w:p>
    <w:p w14:paraId="0F9A1BEE" w14:textId="77777777" w:rsidR="00F15137" w:rsidRDefault="00E33A4C">
      <w:pPr>
        <w:spacing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b/>
          <w:sz w:val="36"/>
          <w:lang w:eastAsia="zh-CN"/>
        </w:rPr>
        <w:lastRenderedPageBreak/>
        <w:t>深圳市人工智能与机器人研究院医疗机器人方向开放课题申请书</w:t>
      </w:r>
    </w:p>
    <w:p w14:paraId="262E2179" w14:textId="77777777" w:rsidR="00F15137" w:rsidRDefault="00F15137">
      <w:pPr>
        <w:rPr>
          <w:lang w:eastAsia="zh-CN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17"/>
        <w:gridCol w:w="1701"/>
        <w:gridCol w:w="1417"/>
        <w:gridCol w:w="1701"/>
        <w:gridCol w:w="1417"/>
        <w:gridCol w:w="1701"/>
      </w:tblGrid>
      <w:tr w:rsidR="00F15137" w14:paraId="7963AD43" w14:textId="77777777">
        <w:trPr>
          <w:trHeight w:hRule="exact" w:val="425"/>
          <w:jc w:val="center"/>
        </w:trPr>
        <w:tc>
          <w:tcPr>
            <w:tcW w:w="3118" w:type="dxa"/>
            <w:gridSpan w:val="2"/>
            <w:vAlign w:val="center"/>
          </w:tcPr>
          <w:p w14:paraId="52C6F8A5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b/>
                <w:sz w:val="21"/>
              </w:rPr>
              <w:t>课题名称</w:t>
            </w:r>
          </w:p>
        </w:tc>
        <w:tc>
          <w:tcPr>
            <w:tcW w:w="6236" w:type="dxa"/>
            <w:gridSpan w:val="4"/>
            <w:vAlign w:val="center"/>
          </w:tcPr>
          <w:p w14:paraId="363DBC0A" w14:textId="77777777" w:rsidR="00F15137" w:rsidRDefault="00F15137">
            <w:pPr>
              <w:spacing w:line="312" w:lineRule="auto"/>
            </w:pPr>
          </w:p>
        </w:tc>
      </w:tr>
      <w:tr w:rsidR="00F15137" w14:paraId="71DF4FCE" w14:textId="77777777">
        <w:trPr>
          <w:trHeight w:hRule="exact" w:val="425"/>
          <w:jc w:val="center"/>
        </w:trPr>
        <w:tc>
          <w:tcPr>
            <w:tcW w:w="1417" w:type="dxa"/>
            <w:vAlign w:val="center"/>
          </w:tcPr>
          <w:p w14:paraId="7FFAD72D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b/>
                <w:sz w:val="21"/>
              </w:rPr>
              <w:t>申请经费额度</w:t>
            </w:r>
          </w:p>
        </w:tc>
        <w:tc>
          <w:tcPr>
            <w:tcW w:w="1701" w:type="dxa"/>
            <w:vAlign w:val="center"/>
          </w:tcPr>
          <w:p w14:paraId="551DD2A8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sz w:val="21"/>
              </w:rPr>
              <w:t>万元</w:t>
            </w:r>
          </w:p>
        </w:tc>
        <w:tc>
          <w:tcPr>
            <w:tcW w:w="1417" w:type="dxa"/>
            <w:vAlign w:val="center"/>
          </w:tcPr>
          <w:p w14:paraId="742753DD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b/>
                <w:sz w:val="21"/>
              </w:rPr>
              <w:t>研究期限</w:t>
            </w:r>
          </w:p>
        </w:tc>
        <w:tc>
          <w:tcPr>
            <w:tcW w:w="1701" w:type="dxa"/>
            <w:vAlign w:val="center"/>
          </w:tcPr>
          <w:p w14:paraId="23C94783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sz w:val="21"/>
              </w:rPr>
              <w:t>年</w:t>
            </w:r>
          </w:p>
        </w:tc>
        <w:tc>
          <w:tcPr>
            <w:tcW w:w="3118" w:type="dxa"/>
            <w:gridSpan w:val="2"/>
            <w:vAlign w:val="center"/>
          </w:tcPr>
          <w:p w14:paraId="7BC93ABD" w14:textId="77777777" w:rsidR="00F15137" w:rsidRDefault="00F15137">
            <w:pPr>
              <w:spacing w:line="312" w:lineRule="auto"/>
            </w:pPr>
          </w:p>
        </w:tc>
      </w:tr>
      <w:tr w:rsidR="00F15137" w14:paraId="52498697" w14:textId="77777777" w:rsidTr="00A138E4">
        <w:trPr>
          <w:trHeight w:hRule="exact" w:val="1711"/>
          <w:jc w:val="center"/>
        </w:trPr>
        <w:tc>
          <w:tcPr>
            <w:tcW w:w="3118" w:type="dxa"/>
            <w:gridSpan w:val="2"/>
            <w:vAlign w:val="center"/>
          </w:tcPr>
          <w:p w14:paraId="1F058873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b/>
                <w:sz w:val="21"/>
              </w:rPr>
              <w:t>课题类型</w:t>
            </w:r>
          </w:p>
        </w:tc>
        <w:tc>
          <w:tcPr>
            <w:tcW w:w="6236" w:type="dxa"/>
            <w:gridSpan w:val="4"/>
            <w:vAlign w:val="center"/>
          </w:tcPr>
          <w:p w14:paraId="32506BEF" w14:textId="77777777" w:rsidR="00F15137" w:rsidRDefault="00E33A4C">
            <w:pPr>
              <w:spacing w:line="312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 xml:space="preserve">□ </w:t>
            </w:r>
            <w:r>
              <w:rPr>
                <w:rFonts w:ascii="Times New Roman" w:hAnsi="Times New Roman"/>
                <w:sz w:val="21"/>
                <w:lang w:eastAsia="zh-CN"/>
              </w:rPr>
              <w:t>支气管镜机器人关键技术研究</w:t>
            </w:r>
            <w:r>
              <w:rPr>
                <w:rFonts w:ascii="Times New Roman" w:hAnsi="Times New Roman"/>
                <w:sz w:val="21"/>
                <w:lang w:eastAsia="zh-CN"/>
              </w:rPr>
              <w:br/>
              <w:t xml:space="preserve">□ </w:t>
            </w:r>
            <w:r>
              <w:rPr>
                <w:rFonts w:ascii="Times New Roman" w:hAnsi="Times New Roman"/>
                <w:sz w:val="21"/>
                <w:lang w:eastAsia="zh-CN"/>
              </w:rPr>
              <w:t>支气管镜机器人临床应用研究</w:t>
            </w:r>
            <w:r>
              <w:rPr>
                <w:rFonts w:ascii="Times New Roman" w:hAnsi="Times New Roman"/>
                <w:sz w:val="21"/>
                <w:lang w:eastAsia="zh-CN"/>
              </w:rPr>
              <w:br/>
              <w:t xml:space="preserve">□ </w:t>
            </w:r>
            <w:r>
              <w:rPr>
                <w:rFonts w:ascii="Times New Roman" w:hAnsi="Times New Roman"/>
                <w:sz w:val="21"/>
                <w:lang w:eastAsia="zh-CN"/>
              </w:rPr>
              <w:t>肺小结节诊疗新型器械与耗材研究</w:t>
            </w:r>
            <w:r>
              <w:rPr>
                <w:rFonts w:ascii="Times New Roman" w:hAnsi="Times New Roman"/>
                <w:sz w:val="21"/>
                <w:lang w:eastAsia="zh-CN"/>
              </w:rPr>
              <w:br/>
              <w:t xml:space="preserve">□ </w:t>
            </w:r>
            <w:r>
              <w:rPr>
                <w:rFonts w:ascii="Times New Roman" w:hAnsi="Times New Roman"/>
                <w:sz w:val="21"/>
                <w:lang w:eastAsia="zh-CN"/>
              </w:rPr>
              <w:t>医疗机器人前沿交叉研究</w:t>
            </w:r>
          </w:p>
        </w:tc>
      </w:tr>
      <w:tr w:rsidR="00F15137" w14:paraId="54F13C81" w14:textId="77777777">
        <w:trPr>
          <w:trHeight w:hRule="exact" w:val="369"/>
          <w:jc w:val="center"/>
        </w:trPr>
        <w:tc>
          <w:tcPr>
            <w:tcW w:w="1417" w:type="dxa"/>
            <w:vAlign w:val="center"/>
          </w:tcPr>
          <w:p w14:paraId="69BD35BB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b/>
                <w:sz w:val="21"/>
              </w:rPr>
              <w:t>姓名</w:t>
            </w:r>
          </w:p>
        </w:tc>
        <w:tc>
          <w:tcPr>
            <w:tcW w:w="1701" w:type="dxa"/>
            <w:vAlign w:val="center"/>
          </w:tcPr>
          <w:p w14:paraId="1AC32FD6" w14:textId="77777777" w:rsidR="00F15137" w:rsidRDefault="00F15137">
            <w:pPr>
              <w:spacing w:line="312" w:lineRule="auto"/>
            </w:pPr>
          </w:p>
        </w:tc>
        <w:tc>
          <w:tcPr>
            <w:tcW w:w="1417" w:type="dxa"/>
            <w:vAlign w:val="center"/>
          </w:tcPr>
          <w:p w14:paraId="4D0EE39B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b/>
                <w:sz w:val="21"/>
              </w:rPr>
              <w:t>性别</w:t>
            </w:r>
          </w:p>
        </w:tc>
        <w:tc>
          <w:tcPr>
            <w:tcW w:w="1701" w:type="dxa"/>
            <w:vAlign w:val="center"/>
          </w:tcPr>
          <w:p w14:paraId="4F3E9A5C" w14:textId="77777777" w:rsidR="00F15137" w:rsidRDefault="00F15137">
            <w:pPr>
              <w:spacing w:line="312" w:lineRule="auto"/>
            </w:pPr>
          </w:p>
        </w:tc>
        <w:tc>
          <w:tcPr>
            <w:tcW w:w="1417" w:type="dxa"/>
            <w:vAlign w:val="center"/>
          </w:tcPr>
          <w:p w14:paraId="2FB4883A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b/>
                <w:sz w:val="21"/>
              </w:rPr>
              <w:t>职称</w:t>
            </w:r>
          </w:p>
        </w:tc>
        <w:tc>
          <w:tcPr>
            <w:tcW w:w="1701" w:type="dxa"/>
            <w:vAlign w:val="center"/>
          </w:tcPr>
          <w:p w14:paraId="3BDAD384" w14:textId="77777777" w:rsidR="00F15137" w:rsidRDefault="00F15137">
            <w:pPr>
              <w:spacing w:line="312" w:lineRule="auto"/>
            </w:pPr>
          </w:p>
        </w:tc>
      </w:tr>
      <w:tr w:rsidR="00F15137" w14:paraId="19A703AC" w14:textId="77777777">
        <w:trPr>
          <w:trHeight w:hRule="exact" w:val="369"/>
          <w:jc w:val="center"/>
        </w:trPr>
        <w:tc>
          <w:tcPr>
            <w:tcW w:w="1417" w:type="dxa"/>
            <w:vAlign w:val="center"/>
          </w:tcPr>
          <w:p w14:paraId="45AAFAA1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b/>
                <w:sz w:val="21"/>
              </w:rPr>
              <w:t>所学专业</w:t>
            </w:r>
          </w:p>
        </w:tc>
        <w:tc>
          <w:tcPr>
            <w:tcW w:w="1701" w:type="dxa"/>
            <w:vAlign w:val="center"/>
          </w:tcPr>
          <w:p w14:paraId="4B5DBD31" w14:textId="77777777" w:rsidR="00F15137" w:rsidRDefault="00F15137">
            <w:pPr>
              <w:spacing w:line="312" w:lineRule="auto"/>
            </w:pPr>
          </w:p>
        </w:tc>
        <w:tc>
          <w:tcPr>
            <w:tcW w:w="1417" w:type="dxa"/>
            <w:vAlign w:val="center"/>
          </w:tcPr>
          <w:p w14:paraId="662FDE4F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b/>
                <w:sz w:val="21"/>
              </w:rPr>
              <w:t>最后学位</w:t>
            </w:r>
          </w:p>
        </w:tc>
        <w:tc>
          <w:tcPr>
            <w:tcW w:w="1701" w:type="dxa"/>
            <w:vAlign w:val="center"/>
          </w:tcPr>
          <w:p w14:paraId="557070E9" w14:textId="77777777" w:rsidR="00F15137" w:rsidRDefault="00F15137">
            <w:pPr>
              <w:spacing w:line="312" w:lineRule="auto"/>
            </w:pPr>
          </w:p>
        </w:tc>
        <w:tc>
          <w:tcPr>
            <w:tcW w:w="1417" w:type="dxa"/>
            <w:vAlign w:val="center"/>
          </w:tcPr>
          <w:p w14:paraId="55A89048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b/>
                <w:sz w:val="21"/>
              </w:rPr>
              <w:t>学位取得时间</w:t>
            </w:r>
          </w:p>
        </w:tc>
        <w:tc>
          <w:tcPr>
            <w:tcW w:w="1701" w:type="dxa"/>
            <w:vAlign w:val="center"/>
          </w:tcPr>
          <w:p w14:paraId="3EB3FABD" w14:textId="77777777" w:rsidR="00F15137" w:rsidRDefault="00F15137">
            <w:pPr>
              <w:spacing w:line="312" w:lineRule="auto"/>
            </w:pPr>
          </w:p>
        </w:tc>
      </w:tr>
      <w:tr w:rsidR="00F15137" w14:paraId="78662999" w14:textId="77777777">
        <w:trPr>
          <w:trHeight w:hRule="exact" w:val="369"/>
          <w:jc w:val="center"/>
        </w:trPr>
        <w:tc>
          <w:tcPr>
            <w:tcW w:w="1417" w:type="dxa"/>
            <w:vAlign w:val="center"/>
          </w:tcPr>
          <w:p w14:paraId="37449D40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b/>
                <w:sz w:val="21"/>
              </w:rPr>
              <w:t>授予单位</w:t>
            </w:r>
          </w:p>
        </w:tc>
        <w:tc>
          <w:tcPr>
            <w:tcW w:w="1701" w:type="dxa"/>
            <w:vAlign w:val="center"/>
          </w:tcPr>
          <w:p w14:paraId="5E5169D4" w14:textId="77777777" w:rsidR="00F15137" w:rsidRDefault="00F15137">
            <w:pPr>
              <w:spacing w:line="312" w:lineRule="auto"/>
            </w:pPr>
          </w:p>
        </w:tc>
        <w:tc>
          <w:tcPr>
            <w:tcW w:w="1417" w:type="dxa"/>
            <w:vAlign w:val="center"/>
          </w:tcPr>
          <w:p w14:paraId="7455D217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b/>
                <w:sz w:val="21"/>
              </w:rPr>
              <w:t>证件类型</w:t>
            </w:r>
          </w:p>
        </w:tc>
        <w:tc>
          <w:tcPr>
            <w:tcW w:w="1701" w:type="dxa"/>
            <w:vAlign w:val="center"/>
          </w:tcPr>
          <w:p w14:paraId="1B69A1A9" w14:textId="77777777" w:rsidR="00F15137" w:rsidRDefault="00F15137">
            <w:pPr>
              <w:spacing w:line="312" w:lineRule="auto"/>
            </w:pPr>
          </w:p>
        </w:tc>
        <w:tc>
          <w:tcPr>
            <w:tcW w:w="1417" w:type="dxa"/>
            <w:vAlign w:val="center"/>
          </w:tcPr>
          <w:p w14:paraId="3E6B9A0D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b/>
                <w:sz w:val="21"/>
              </w:rPr>
              <w:t>证件号码</w:t>
            </w:r>
          </w:p>
        </w:tc>
        <w:tc>
          <w:tcPr>
            <w:tcW w:w="1701" w:type="dxa"/>
            <w:vAlign w:val="center"/>
          </w:tcPr>
          <w:p w14:paraId="4101AD67" w14:textId="77777777" w:rsidR="00F15137" w:rsidRDefault="00F15137">
            <w:pPr>
              <w:spacing w:line="312" w:lineRule="auto"/>
            </w:pPr>
          </w:p>
        </w:tc>
      </w:tr>
      <w:tr w:rsidR="00F15137" w14:paraId="2267BB89" w14:textId="77777777">
        <w:trPr>
          <w:trHeight w:hRule="exact" w:val="369"/>
          <w:jc w:val="center"/>
        </w:trPr>
        <w:tc>
          <w:tcPr>
            <w:tcW w:w="1417" w:type="dxa"/>
            <w:vAlign w:val="center"/>
          </w:tcPr>
          <w:p w14:paraId="0256C2FB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b/>
                <w:sz w:val="21"/>
              </w:rPr>
              <w:t>国别</w:t>
            </w:r>
          </w:p>
        </w:tc>
        <w:tc>
          <w:tcPr>
            <w:tcW w:w="1701" w:type="dxa"/>
            <w:vAlign w:val="center"/>
          </w:tcPr>
          <w:p w14:paraId="5582B5FA" w14:textId="77777777" w:rsidR="00F15137" w:rsidRDefault="00F15137">
            <w:pPr>
              <w:spacing w:line="312" w:lineRule="auto"/>
            </w:pPr>
          </w:p>
        </w:tc>
        <w:tc>
          <w:tcPr>
            <w:tcW w:w="1417" w:type="dxa"/>
            <w:vAlign w:val="center"/>
          </w:tcPr>
          <w:p w14:paraId="128C2AC4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b/>
                <w:sz w:val="21"/>
              </w:rPr>
              <w:t>出生日期</w:t>
            </w:r>
          </w:p>
        </w:tc>
        <w:tc>
          <w:tcPr>
            <w:tcW w:w="1701" w:type="dxa"/>
            <w:vAlign w:val="center"/>
          </w:tcPr>
          <w:p w14:paraId="26515DBF" w14:textId="77777777" w:rsidR="00F15137" w:rsidRDefault="00F15137">
            <w:pPr>
              <w:spacing w:line="312" w:lineRule="auto"/>
            </w:pPr>
          </w:p>
        </w:tc>
        <w:tc>
          <w:tcPr>
            <w:tcW w:w="1417" w:type="dxa"/>
            <w:vAlign w:val="center"/>
          </w:tcPr>
          <w:p w14:paraId="1A86393D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b/>
                <w:sz w:val="21"/>
              </w:rPr>
              <w:t>电子邮箱</w:t>
            </w:r>
          </w:p>
        </w:tc>
        <w:tc>
          <w:tcPr>
            <w:tcW w:w="1701" w:type="dxa"/>
            <w:vAlign w:val="center"/>
          </w:tcPr>
          <w:p w14:paraId="2A4E8C43" w14:textId="77777777" w:rsidR="00F15137" w:rsidRDefault="00F15137">
            <w:pPr>
              <w:spacing w:line="312" w:lineRule="auto"/>
            </w:pPr>
          </w:p>
        </w:tc>
      </w:tr>
      <w:tr w:rsidR="00F15137" w14:paraId="6C789526" w14:textId="77777777">
        <w:trPr>
          <w:trHeight w:hRule="exact" w:val="510"/>
          <w:jc w:val="center"/>
        </w:trPr>
        <w:tc>
          <w:tcPr>
            <w:tcW w:w="1417" w:type="dxa"/>
            <w:vAlign w:val="center"/>
          </w:tcPr>
          <w:p w14:paraId="00923E68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b/>
                <w:sz w:val="21"/>
              </w:rPr>
              <w:t>工作单位</w:t>
            </w:r>
          </w:p>
        </w:tc>
        <w:tc>
          <w:tcPr>
            <w:tcW w:w="7937" w:type="dxa"/>
            <w:gridSpan w:val="5"/>
            <w:vAlign w:val="center"/>
          </w:tcPr>
          <w:p w14:paraId="0570C1C6" w14:textId="77777777" w:rsidR="00F15137" w:rsidRDefault="00F15137">
            <w:pPr>
              <w:spacing w:line="312" w:lineRule="auto"/>
            </w:pPr>
          </w:p>
          <w:p w14:paraId="51C67FED" w14:textId="77777777" w:rsidR="00F15137" w:rsidRDefault="00F15137">
            <w:pPr>
              <w:spacing w:line="312" w:lineRule="auto"/>
            </w:pPr>
          </w:p>
          <w:p w14:paraId="472698DF" w14:textId="77777777" w:rsidR="00F15137" w:rsidRDefault="00F15137">
            <w:pPr>
              <w:spacing w:line="312" w:lineRule="auto"/>
            </w:pPr>
          </w:p>
          <w:p w14:paraId="2EC38193" w14:textId="77777777" w:rsidR="00F15137" w:rsidRDefault="00F15137">
            <w:pPr>
              <w:spacing w:line="312" w:lineRule="auto"/>
            </w:pPr>
          </w:p>
          <w:p w14:paraId="1D4EA0B9" w14:textId="77777777" w:rsidR="00F15137" w:rsidRDefault="00F15137">
            <w:pPr>
              <w:spacing w:line="312" w:lineRule="auto"/>
            </w:pPr>
          </w:p>
        </w:tc>
      </w:tr>
      <w:tr w:rsidR="00F15137" w14:paraId="3C0F4FFB" w14:textId="77777777">
        <w:trPr>
          <w:trHeight w:hRule="exact" w:val="510"/>
          <w:jc w:val="center"/>
        </w:trPr>
        <w:tc>
          <w:tcPr>
            <w:tcW w:w="1417" w:type="dxa"/>
            <w:vAlign w:val="center"/>
          </w:tcPr>
          <w:p w14:paraId="68FEB8A1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b/>
                <w:sz w:val="21"/>
              </w:rPr>
              <w:t>通信地址</w:t>
            </w:r>
          </w:p>
        </w:tc>
        <w:tc>
          <w:tcPr>
            <w:tcW w:w="4819" w:type="dxa"/>
            <w:gridSpan w:val="3"/>
            <w:vAlign w:val="center"/>
          </w:tcPr>
          <w:p w14:paraId="0EFDF300" w14:textId="77777777" w:rsidR="00F15137" w:rsidRDefault="00F15137">
            <w:pPr>
              <w:spacing w:line="312" w:lineRule="auto"/>
            </w:pPr>
          </w:p>
          <w:p w14:paraId="3F5FF9CD" w14:textId="77777777" w:rsidR="00F15137" w:rsidRDefault="00F15137">
            <w:pPr>
              <w:spacing w:line="312" w:lineRule="auto"/>
            </w:pPr>
          </w:p>
          <w:p w14:paraId="5FFF0D28" w14:textId="77777777" w:rsidR="00F15137" w:rsidRDefault="00F15137">
            <w:pPr>
              <w:spacing w:line="312" w:lineRule="auto"/>
            </w:pPr>
          </w:p>
        </w:tc>
        <w:tc>
          <w:tcPr>
            <w:tcW w:w="1417" w:type="dxa"/>
            <w:vAlign w:val="center"/>
          </w:tcPr>
          <w:p w14:paraId="56A88FA5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b/>
                <w:sz w:val="21"/>
              </w:rPr>
              <w:t>邮政编码</w:t>
            </w:r>
          </w:p>
        </w:tc>
        <w:tc>
          <w:tcPr>
            <w:tcW w:w="1701" w:type="dxa"/>
            <w:vAlign w:val="center"/>
          </w:tcPr>
          <w:p w14:paraId="1B9B9E29" w14:textId="77777777" w:rsidR="00F15137" w:rsidRDefault="00F15137"/>
        </w:tc>
      </w:tr>
      <w:tr w:rsidR="00F15137" w14:paraId="49535921" w14:textId="77777777">
        <w:trPr>
          <w:trHeight w:hRule="exact" w:val="425"/>
          <w:jc w:val="center"/>
        </w:trPr>
        <w:tc>
          <w:tcPr>
            <w:tcW w:w="1417" w:type="dxa"/>
            <w:vAlign w:val="center"/>
          </w:tcPr>
          <w:p w14:paraId="327C15CB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b/>
                <w:sz w:val="21"/>
              </w:rPr>
              <w:t>手机</w:t>
            </w:r>
          </w:p>
        </w:tc>
        <w:tc>
          <w:tcPr>
            <w:tcW w:w="7937" w:type="dxa"/>
            <w:gridSpan w:val="5"/>
            <w:vAlign w:val="center"/>
          </w:tcPr>
          <w:p w14:paraId="5D5CDCC5" w14:textId="77777777" w:rsidR="00F15137" w:rsidRDefault="00F15137">
            <w:pPr>
              <w:spacing w:line="312" w:lineRule="auto"/>
            </w:pPr>
          </w:p>
          <w:p w14:paraId="4E8E4B1B" w14:textId="77777777" w:rsidR="00F15137" w:rsidRDefault="00F15137">
            <w:pPr>
              <w:spacing w:line="312" w:lineRule="auto"/>
            </w:pPr>
          </w:p>
          <w:p w14:paraId="43E426F8" w14:textId="77777777" w:rsidR="00F15137" w:rsidRDefault="00F15137">
            <w:pPr>
              <w:spacing w:line="312" w:lineRule="auto"/>
            </w:pPr>
          </w:p>
          <w:p w14:paraId="22B7E1F8" w14:textId="77777777" w:rsidR="00F15137" w:rsidRDefault="00F15137">
            <w:pPr>
              <w:spacing w:line="312" w:lineRule="auto"/>
            </w:pPr>
          </w:p>
          <w:p w14:paraId="0364B3D3" w14:textId="77777777" w:rsidR="00F15137" w:rsidRDefault="00F15137">
            <w:pPr>
              <w:spacing w:line="312" w:lineRule="auto"/>
            </w:pPr>
          </w:p>
        </w:tc>
      </w:tr>
    </w:tbl>
    <w:p w14:paraId="1D8F18AA" w14:textId="77777777" w:rsidR="00F15137" w:rsidRDefault="00E33A4C">
      <w:r>
        <w:br w:type="page"/>
      </w:r>
    </w:p>
    <w:p w14:paraId="15B1E4C9" w14:textId="77777777" w:rsidR="00F15137" w:rsidRDefault="00E33A4C">
      <w:pPr>
        <w:spacing w:before="100" w:after="40" w:line="336" w:lineRule="auto"/>
        <w:rPr>
          <w:lang w:eastAsia="zh-CN"/>
        </w:rPr>
      </w:pPr>
      <w:r>
        <w:rPr>
          <w:rFonts w:ascii="Times New Roman" w:eastAsia="黑体" w:hAnsi="Times New Roman"/>
          <w:b/>
          <w:sz w:val="26"/>
          <w:lang w:eastAsia="zh-CN"/>
        </w:rPr>
        <w:lastRenderedPageBreak/>
        <w:t>一、立项意义、研究内容、技术路线和年度计划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15137" w14:paraId="52DC59A3" w14:textId="77777777">
        <w:trPr>
          <w:trHeight w:val="5953"/>
          <w:jc w:val="center"/>
        </w:trPr>
        <w:tc>
          <w:tcPr>
            <w:tcW w:w="9406" w:type="dxa"/>
            <w:vAlign w:val="center"/>
          </w:tcPr>
          <w:p w14:paraId="64A2C13E" w14:textId="77777777" w:rsidR="00F15137" w:rsidRDefault="00F15137">
            <w:pPr>
              <w:spacing w:line="312" w:lineRule="auto"/>
              <w:rPr>
                <w:lang w:eastAsia="zh-CN"/>
              </w:rPr>
            </w:pPr>
          </w:p>
        </w:tc>
      </w:tr>
    </w:tbl>
    <w:p w14:paraId="6A67B48E" w14:textId="77777777" w:rsidR="00F15137" w:rsidRDefault="00E33A4C">
      <w:pPr>
        <w:spacing w:before="100" w:after="40" w:line="336" w:lineRule="auto"/>
      </w:pPr>
      <w:r>
        <w:rPr>
          <w:rFonts w:ascii="Times New Roman" w:eastAsia="黑体" w:hAnsi="Times New Roman"/>
          <w:b/>
          <w:sz w:val="26"/>
        </w:rPr>
        <w:t>二、协同合作设想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15137" w14:paraId="6FC7AC1C" w14:textId="77777777">
        <w:trPr>
          <w:trHeight w:val="2948"/>
          <w:jc w:val="center"/>
        </w:trPr>
        <w:tc>
          <w:tcPr>
            <w:tcW w:w="9406" w:type="dxa"/>
            <w:vAlign w:val="center"/>
          </w:tcPr>
          <w:p w14:paraId="27868C78" w14:textId="77777777" w:rsidR="00F15137" w:rsidRDefault="00F15137">
            <w:pPr>
              <w:spacing w:line="312" w:lineRule="auto"/>
            </w:pPr>
          </w:p>
        </w:tc>
      </w:tr>
    </w:tbl>
    <w:p w14:paraId="5A22AA2D" w14:textId="77777777" w:rsidR="00F15137" w:rsidRDefault="00E33A4C">
      <w:r>
        <w:br w:type="page"/>
      </w:r>
    </w:p>
    <w:p w14:paraId="7EE771DC" w14:textId="77777777" w:rsidR="00F15137" w:rsidRDefault="00E33A4C">
      <w:pPr>
        <w:spacing w:before="100" w:after="40" w:line="336" w:lineRule="auto"/>
      </w:pPr>
      <w:r>
        <w:rPr>
          <w:rFonts w:ascii="Times New Roman" w:eastAsia="黑体" w:hAnsi="Times New Roman"/>
          <w:b/>
          <w:sz w:val="26"/>
        </w:rPr>
        <w:lastRenderedPageBreak/>
        <w:t>三、现有工作基础</w:t>
      </w:r>
    </w:p>
    <w:p w14:paraId="10080C3F" w14:textId="15F4E892" w:rsidR="00F15137" w:rsidRDefault="00E33A4C">
      <w:pPr>
        <w:spacing w:line="300" w:lineRule="auto"/>
        <w:ind w:firstLine="420"/>
        <w:rPr>
          <w:lang w:eastAsia="zh-CN"/>
        </w:rPr>
      </w:pPr>
      <w:r>
        <w:rPr>
          <w:rFonts w:ascii="Times New Roman" w:eastAsia="楷体" w:hAnsi="Times New Roman"/>
          <w:sz w:val="20"/>
          <w:lang w:eastAsia="zh-CN"/>
        </w:rPr>
        <w:t>着重描述课题负责人近五年与本课题有关的科研成果，包括但不限于第一</w:t>
      </w:r>
      <w:r>
        <w:rPr>
          <w:rFonts w:ascii="Times New Roman" w:eastAsia="楷体" w:hAnsi="Times New Roman"/>
          <w:sz w:val="20"/>
          <w:lang w:eastAsia="zh-CN"/>
        </w:rPr>
        <w:t>/</w:t>
      </w:r>
      <w:r>
        <w:rPr>
          <w:rFonts w:ascii="Times New Roman" w:eastAsia="楷体" w:hAnsi="Times New Roman"/>
          <w:sz w:val="20"/>
          <w:lang w:eastAsia="zh-CN"/>
        </w:rPr>
        <w:t>通讯作者学术论文、</w:t>
      </w:r>
      <w:r>
        <w:rPr>
          <w:rFonts w:ascii="Times New Roman" w:eastAsia="楷体" w:hAnsi="Times New Roman"/>
          <w:sz w:val="20"/>
          <w:lang w:eastAsia="zh-CN"/>
        </w:rPr>
        <w:t>技术文档、样机、临床研究成果、转化成果等。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15137" w14:paraId="36F03E5B" w14:textId="77777777">
        <w:trPr>
          <w:trHeight w:val="4535"/>
          <w:jc w:val="center"/>
        </w:trPr>
        <w:tc>
          <w:tcPr>
            <w:tcW w:w="9406" w:type="dxa"/>
            <w:vAlign w:val="center"/>
          </w:tcPr>
          <w:p w14:paraId="1FCA822A" w14:textId="77777777" w:rsidR="00F15137" w:rsidRDefault="00F15137">
            <w:pPr>
              <w:spacing w:line="312" w:lineRule="auto"/>
              <w:rPr>
                <w:lang w:eastAsia="zh-CN"/>
              </w:rPr>
            </w:pPr>
          </w:p>
        </w:tc>
      </w:tr>
    </w:tbl>
    <w:p w14:paraId="3994EC45" w14:textId="77777777" w:rsidR="00F15137" w:rsidRDefault="00E33A4C">
      <w:pPr>
        <w:spacing w:before="100" w:after="40" w:line="336" w:lineRule="auto"/>
      </w:pPr>
      <w:r>
        <w:rPr>
          <w:rFonts w:ascii="Times New Roman" w:eastAsia="黑体" w:hAnsi="Times New Roman"/>
          <w:b/>
          <w:sz w:val="26"/>
        </w:rPr>
        <w:t>四、平台条件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15137" w14:paraId="1F80B67B" w14:textId="77777777">
        <w:trPr>
          <w:trHeight w:val="2948"/>
          <w:jc w:val="center"/>
        </w:trPr>
        <w:tc>
          <w:tcPr>
            <w:tcW w:w="9406" w:type="dxa"/>
            <w:vAlign w:val="center"/>
          </w:tcPr>
          <w:p w14:paraId="2138EA49" w14:textId="77777777" w:rsidR="00F15137" w:rsidRDefault="00F15137">
            <w:pPr>
              <w:spacing w:line="312" w:lineRule="auto"/>
            </w:pPr>
          </w:p>
        </w:tc>
      </w:tr>
    </w:tbl>
    <w:p w14:paraId="27E55CDC" w14:textId="77777777" w:rsidR="00F15137" w:rsidRDefault="00E33A4C">
      <w:pPr>
        <w:spacing w:before="100" w:after="40" w:line="336" w:lineRule="auto"/>
      </w:pPr>
      <w:r>
        <w:rPr>
          <w:rFonts w:ascii="Times New Roman" w:eastAsia="黑体" w:hAnsi="Times New Roman"/>
          <w:b/>
          <w:sz w:val="26"/>
        </w:rPr>
        <w:t>五、预期年度成果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15137" w14:paraId="10219E31" w14:textId="77777777">
        <w:trPr>
          <w:trHeight w:val="2948"/>
          <w:jc w:val="center"/>
        </w:trPr>
        <w:tc>
          <w:tcPr>
            <w:tcW w:w="9406" w:type="dxa"/>
            <w:vAlign w:val="center"/>
          </w:tcPr>
          <w:p w14:paraId="25282509" w14:textId="77777777" w:rsidR="00F15137" w:rsidRDefault="00F15137">
            <w:pPr>
              <w:spacing w:line="312" w:lineRule="auto"/>
            </w:pPr>
          </w:p>
        </w:tc>
      </w:tr>
    </w:tbl>
    <w:p w14:paraId="74BE820F" w14:textId="77777777" w:rsidR="00F15137" w:rsidRDefault="00E33A4C">
      <w:pPr>
        <w:spacing w:before="100" w:after="40" w:line="336" w:lineRule="auto"/>
      </w:pPr>
      <w:r>
        <w:rPr>
          <w:rFonts w:ascii="Times New Roman" w:eastAsia="黑体" w:hAnsi="Times New Roman"/>
          <w:b/>
          <w:sz w:val="26"/>
        </w:rPr>
        <w:lastRenderedPageBreak/>
        <w:t>六、经费预算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5007"/>
        <w:gridCol w:w="4615"/>
      </w:tblGrid>
      <w:tr w:rsidR="00F15137" w14:paraId="7AB5D725" w14:textId="77777777">
        <w:trPr>
          <w:jc w:val="center"/>
        </w:trPr>
        <w:tc>
          <w:tcPr>
            <w:tcW w:w="5103" w:type="dxa"/>
            <w:vAlign w:val="center"/>
          </w:tcPr>
          <w:p w14:paraId="4B90657F" w14:textId="77777777" w:rsidR="00F15137" w:rsidRDefault="00E33A4C">
            <w:pPr>
              <w:spacing w:line="312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分类</w:t>
            </w:r>
          </w:p>
        </w:tc>
        <w:tc>
          <w:tcPr>
            <w:tcW w:w="3402" w:type="dxa"/>
            <w:vAlign w:val="center"/>
          </w:tcPr>
          <w:p w14:paraId="7D929046" w14:textId="77777777" w:rsidR="00F15137" w:rsidRDefault="00E33A4C">
            <w:pPr>
              <w:spacing w:line="312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经费（万元）</w:t>
            </w:r>
          </w:p>
        </w:tc>
      </w:tr>
      <w:tr w:rsidR="00F15137" w14:paraId="58524D2B" w14:textId="77777777">
        <w:trPr>
          <w:jc w:val="center"/>
        </w:trPr>
        <w:tc>
          <w:tcPr>
            <w:tcW w:w="4703" w:type="dxa"/>
            <w:vAlign w:val="center"/>
          </w:tcPr>
          <w:p w14:paraId="2D0BA140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sz w:val="21"/>
              </w:rPr>
              <w:t>材料费</w:t>
            </w:r>
          </w:p>
        </w:tc>
        <w:tc>
          <w:tcPr>
            <w:tcW w:w="4703" w:type="dxa"/>
            <w:vAlign w:val="center"/>
          </w:tcPr>
          <w:p w14:paraId="3235E300" w14:textId="77777777" w:rsidR="00F15137" w:rsidRDefault="00F15137">
            <w:pPr>
              <w:spacing w:line="312" w:lineRule="auto"/>
            </w:pPr>
          </w:p>
        </w:tc>
      </w:tr>
      <w:tr w:rsidR="00F15137" w14:paraId="728A6DDC" w14:textId="77777777">
        <w:trPr>
          <w:jc w:val="center"/>
        </w:trPr>
        <w:tc>
          <w:tcPr>
            <w:tcW w:w="4703" w:type="dxa"/>
            <w:vAlign w:val="center"/>
          </w:tcPr>
          <w:p w14:paraId="6867401D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sz w:val="21"/>
              </w:rPr>
              <w:t>测试加工费</w:t>
            </w:r>
          </w:p>
        </w:tc>
        <w:tc>
          <w:tcPr>
            <w:tcW w:w="4703" w:type="dxa"/>
            <w:vAlign w:val="center"/>
          </w:tcPr>
          <w:p w14:paraId="5C137C0A" w14:textId="77777777" w:rsidR="00F15137" w:rsidRDefault="00F15137">
            <w:pPr>
              <w:spacing w:line="312" w:lineRule="auto"/>
            </w:pPr>
          </w:p>
        </w:tc>
      </w:tr>
      <w:tr w:rsidR="00F15137" w14:paraId="724B9569" w14:textId="77777777">
        <w:trPr>
          <w:jc w:val="center"/>
        </w:trPr>
        <w:tc>
          <w:tcPr>
            <w:tcW w:w="4703" w:type="dxa"/>
            <w:vAlign w:val="center"/>
          </w:tcPr>
          <w:p w14:paraId="43A59625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sz w:val="21"/>
              </w:rPr>
              <w:t>差旅费</w:t>
            </w:r>
          </w:p>
        </w:tc>
        <w:tc>
          <w:tcPr>
            <w:tcW w:w="4703" w:type="dxa"/>
            <w:vAlign w:val="center"/>
          </w:tcPr>
          <w:p w14:paraId="427DE1C8" w14:textId="77777777" w:rsidR="00F15137" w:rsidRDefault="00F15137">
            <w:pPr>
              <w:spacing w:line="312" w:lineRule="auto"/>
            </w:pPr>
          </w:p>
        </w:tc>
      </w:tr>
      <w:tr w:rsidR="00F15137" w14:paraId="57FEE0F8" w14:textId="77777777">
        <w:trPr>
          <w:jc w:val="center"/>
        </w:trPr>
        <w:tc>
          <w:tcPr>
            <w:tcW w:w="4703" w:type="dxa"/>
            <w:vAlign w:val="center"/>
          </w:tcPr>
          <w:p w14:paraId="58AFE297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sz w:val="21"/>
              </w:rPr>
              <w:t>会议费</w:t>
            </w:r>
          </w:p>
        </w:tc>
        <w:tc>
          <w:tcPr>
            <w:tcW w:w="4703" w:type="dxa"/>
            <w:vAlign w:val="center"/>
          </w:tcPr>
          <w:p w14:paraId="6E94A806" w14:textId="77777777" w:rsidR="00F15137" w:rsidRDefault="00F15137">
            <w:pPr>
              <w:spacing w:line="312" w:lineRule="auto"/>
            </w:pPr>
          </w:p>
        </w:tc>
      </w:tr>
      <w:tr w:rsidR="00F15137" w14:paraId="7CCE5F37" w14:textId="77777777">
        <w:trPr>
          <w:jc w:val="center"/>
        </w:trPr>
        <w:tc>
          <w:tcPr>
            <w:tcW w:w="4703" w:type="dxa"/>
            <w:vAlign w:val="center"/>
          </w:tcPr>
          <w:p w14:paraId="68096E6C" w14:textId="77777777" w:rsidR="00F15137" w:rsidRDefault="00E33A4C">
            <w:pPr>
              <w:spacing w:line="312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出版、文献、信息传播、知识产权事务费</w:t>
            </w:r>
          </w:p>
        </w:tc>
        <w:tc>
          <w:tcPr>
            <w:tcW w:w="4703" w:type="dxa"/>
            <w:vAlign w:val="center"/>
          </w:tcPr>
          <w:p w14:paraId="4CDE0764" w14:textId="77777777" w:rsidR="00F15137" w:rsidRDefault="00F15137">
            <w:pPr>
              <w:spacing w:line="312" w:lineRule="auto"/>
              <w:rPr>
                <w:lang w:eastAsia="zh-CN"/>
              </w:rPr>
            </w:pPr>
          </w:p>
        </w:tc>
      </w:tr>
      <w:tr w:rsidR="00F15137" w14:paraId="46CF942B" w14:textId="77777777">
        <w:trPr>
          <w:jc w:val="center"/>
        </w:trPr>
        <w:tc>
          <w:tcPr>
            <w:tcW w:w="4703" w:type="dxa"/>
            <w:vAlign w:val="center"/>
          </w:tcPr>
          <w:p w14:paraId="1427C3A9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sz w:val="21"/>
              </w:rPr>
              <w:t>专家咨询费</w:t>
            </w:r>
          </w:p>
        </w:tc>
        <w:tc>
          <w:tcPr>
            <w:tcW w:w="4703" w:type="dxa"/>
            <w:vAlign w:val="center"/>
          </w:tcPr>
          <w:p w14:paraId="5489D57A" w14:textId="77777777" w:rsidR="00F15137" w:rsidRDefault="00F15137">
            <w:pPr>
              <w:spacing w:line="312" w:lineRule="auto"/>
            </w:pPr>
          </w:p>
        </w:tc>
      </w:tr>
      <w:tr w:rsidR="00F15137" w14:paraId="4A28F16E" w14:textId="77777777">
        <w:trPr>
          <w:jc w:val="center"/>
        </w:trPr>
        <w:tc>
          <w:tcPr>
            <w:tcW w:w="4703" w:type="dxa"/>
            <w:vAlign w:val="center"/>
          </w:tcPr>
          <w:p w14:paraId="24741036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sz w:val="21"/>
              </w:rPr>
              <w:t>劳务费</w:t>
            </w:r>
          </w:p>
        </w:tc>
        <w:tc>
          <w:tcPr>
            <w:tcW w:w="4703" w:type="dxa"/>
            <w:vAlign w:val="center"/>
          </w:tcPr>
          <w:p w14:paraId="139EB240" w14:textId="77777777" w:rsidR="00F15137" w:rsidRDefault="00F15137">
            <w:pPr>
              <w:spacing w:line="312" w:lineRule="auto"/>
            </w:pPr>
          </w:p>
        </w:tc>
      </w:tr>
      <w:tr w:rsidR="00F15137" w14:paraId="245B8A50" w14:textId="77777777">
        <w:trPr>
          <w:jc w:val="center"/>
        </w:trPr>
        <w:tc>
          <w:tcPr>
            <w:tcW w:w="4703" w:type="dxa"/>
            <w:vAlign w:val="center"/>
          </w:tcPr>
          <w:p w14:paraId="1FC2DAEF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sz w:val="21"/>
              </w:rPr>
              <w:t>其他费用</w:t>
            </w:r>
          </w:p>
        </w:tc>
        <w:tc>
          <w:tcPr>
            <w:tcW w:w="4703" w:type="dxa"/>
            <w:vAlign w:val="center"/>
          </w:tcPr>
          <w:p w14:paraId="1155D1BA" w14:textId="77777777" w:rsidR="00F15137" w:rsidRDefault="00F15137">
            <w:pPr>
              <w:spacing w:line="312" w:lineRule="auto"/>
            </w:pPr>
          </w:p>
        </w:tc>
      </w:tr>
      <w:tr w:rsidR="00F15137" w14:paraId="65BB079D" w14:textId="77777777">
        <w:trPr>
          <w:jc w:val="center"/>
        </w:trPr>
        <w:tc>
          <w:tcPr>
            <w:tcW w:w="4703" w:type="dxa"/>
            <w:vAlign w:val="center"/>
          </w:tcPr>
          <w:p w14:paraId="66D5EC50" w14:textId="77777777" w:rsidR="00F15137" w:rsidRDefault="00E33A4C">
            <w:pPr>
              <w:spacing w:line="312" w:lineRule="auto"/>
            </w:pPr>
            <w:r>
              <w:rPr>
                <w:rFonts w:ascii="Times New Roman" w:hAnsi="Times New Roman"/>
                <w:sz w:val="21"/>
              </w:rPr>
              <w:t>合计</w:t>
            </w:r>
          </w:p>
        </w:tc>
        <w:tc>
          <w:tcPr>
            <w:tcW w:w="4703" w:type="dxa"/>
            <w:vAlign w:val="center"/>
          </w:tcPr>
          <w:p w14:paraId="37D79D51" w14:textId="77777777" w:rsidR="00F15137" w:rsidRDefault="00F15137">
            <w:pPr>
              <w:spacing w:line="312" w:lineRule="auto"/>
            </w:pPr>
          </w:p>
        </w:tc>
      </w:tr>
    </w:tbl>
    <w:p w14:paraId="531FEE0C" w14:textId="77777777" w:rsidR="00F15137" w:rsidRDefault="00E33A4C">
      <w:pPr>
        <w:spacing w:before="100" w:after="40" w:line="336" w:lineRule="auto"/>
        <w:rPr>
          <w:lang w:eastAsia="zh-CN"/>
        </w:rPr>
      </w:pPr>
      <w:r>
        <w:rPr>
          <w:rFonts w:ascii="Times New Roman" w:eastAsia="黑体" w:hAnsi="Times New Roman"/>
          <w:b/>
          <w:sz w:val="26"/>
          <w:lang w:eastAsia="zh-CN"/>
        </w:rPr>
        <w:t>七、申请人所在单位意见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15137" w14:paraId="05231E95" w14:textId="77777777">
        <w:trPr>
          <w:trHeight w:val="2721"/>
          <w:jc w:val="center"/>
        </w:trPr>
        <w:tc>
          <w:tcPr>
            <w:tcW w:w="9406" w:type="dxa"/>
            <w:vAlign w:val="center"/>
          </w:tcPr>
          <w:p w14:paraId="0AFC1E4D" w14:textId="77777777" w:rsidR="00F15137" w:rsidRDefault="00F15137">
            <w:pPr>
              <w:spacing w:line="312" w:lineRule="auto"/>
              <w:rPr>
                <w:lang w:eastAsia="zh-CN"/>
              </w:rPr>
            </w:pPr>
          </w:p>
        </w:tc>
      </w:tr>
    </w:tbl>
    <w:p w14:paraId="2F58ECDB" w14:textId="77777777" w:rsidR="00F15137" w:rsidRDefault="00E33A4C">
      <w:pPr>
        <w:jc w:val="right"/>
        <w:rPr>
          <w:lang w:eastAsia="zh-CN"/>
        </w:rPr>
      </w:pPr>
      <w:r>
        <w:rPr>
          <w:rFonts w:ascii="Times New Roman" w:hAnsi="Times New Roman"/>
          <w:lang w:eastAsia="zh-CN"/>
        </w:rPr>
        <w:t>公章</w:t>
      </w:r>
    </w:p>
    <w:p w14:paraId="01836647" w14:textId="77777777" w:rsidR="00F15137" w:rsidRDefault="00E33A4C">
      <w:pPr>
        <w:jc w:val="right"/>
        <w:rPr>
          <w:lang w:eastAsia="zh-CN"/>
        </w:rPr>
      </w:pPr>
      <w:r>
        <w:rPr>
          <w:rFonts w:ascii="Times New Roman" w:hAnsi="Times New Roman"/>
          <w:lang w:eastAsia="zh-CN"/>
        </w:rPr>
        <w:t>年</w:t>
      </w:r>
      <w:r>
        <w:rPr>
          <w:rFonts w:ascii="Times New Roman" w:hAnsi="Times New Roman"/>
          <w:lang w:eastAsia="zh-CN"/>
        </w:rPr>
        <w:t xml:space="preserve">    </w:t>
      </w:r>
      <w:r>
        <w:rPr>
          <w:rFonts w:ascii="Times New Roman" w:hAnsi="Times New Roman"/>
          <w:lang w:eastAsia="zh-CN"/>
        </w:rPr>
        <w:t>月</w:t>
      </w:r>
      <w:r>
        <w:rPr>
          <w:rFonts w:ascii="Times New Roman" w:hAnsi="Times New Roman"/>
          <w:lang w:eastAsia="zh-CN"/>
        </w:rPr>
        <w:t xml:space="preserve">    </w:t>
      </w:r>
      <w:r>
        <w:rPr>
          <w:rFonts w:ascii="Times New Roman" w:hAnsi="Times New Roman"/>
          <w:lang w:eastAsia="zh-CN"/>
        </w:rPr>
        <w:t>日</w:t>
      </w:r>
    </w:p>
    <w:p w14:paraId="28F767AB" w14:textId="77777777" w:rsidR="00F15137" w:rsidRDefault="00E33A4C">
      <w:pPr>
        <w:rPr>
          <w:lang w:eastAsia="zh-CN"/>
        </w:rPr>
      </w:pPr>
      <w:r>
        <w:rPr>
          <w:lang w:eastAsia="zh-CN"/>
        </w:rPr>
        <w:br w:type="page"/>
      </w:r>
    </w:p>
    <w:p w14:paraId="3650D59A" w14:textId="77777777" w:rsidR="00F15137" w:rsidRDefault="00E33A4C">
      <w:pPr>
        <w:spacing w:before="100" w:after="40" w:line="336" w:lineRule="auto"/>
        <w:rPr>
          <w:lang w:eastAsia="zh-CN"/>
        </w:rPr>
      </w:pPr>
      <w:r>
        <w:rPr>
          <w:rFonts w:ascii="Times New Roman" w:eastAsia="黑体" w:hAnsi="Times New Roman"/>
          <w:b/>
          <w:sz w:val="26"/>
          <w:lang w:eastAsia="zh-CN"/>
        </w:rPr>
        <w:lastRenderedPageBreak/>
        <w:t>八、</w:t>
      </w:r>
      <w:r>
        <w:rPr>
          <w:rFonts w:ascii="Times New Roman" w:eastAsia="黑体" w:hAnsi="Times New Roman"/>
          <w:b/>
          <w:sz w:val="26"/>
          <w:lang w:eastAsia="zh-CN"/>
        </w:rPr>
        <w:t>AIRS</w:t>
      </w:r>
      <w:r>
        <w:rPr>
          <w:rFonts w:ascii="Times New Roman" w:eastAsia="黑体" w:hAnsi="Times New Roman"/>
          <w:b/>
          <w:sz w:val="26"/>
          <w:lang w:eastAsia="zh-CN"/>
        </w:rPr>
        <w:t>审核意见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15137" w14:paraId="094260A0" w14:textId="77777777">
        <w:trPr>
          <w:trHeight w:val="2721"/>
          <w:jc w:val="center"/>
        </w:trPr>
        <w:tc>
          <w:tcPr>
            <w:tcW w:w="9406" w:type="dxa"/>
            <w:vAlign w:val="center"/>
          </w:tcPr>
          <w:p w14:paraId="561F490D" w14:textId="77777777" w:rsidR="00F15137" w:rsidRDefault="00F15137">
            <w:pPr>
              <w:spacing w:line="312" w:lineRule="auto"/>
              <w:rPr>
                <w:lang w:eastAsia="zh-CN"/>
              </w:rPr>
            </w:pPr>
          </w:p>
        </w:tc>
      </w:tr>
    </w:tbl>
    <w:p w14:paraId="528198FD" w14:textId="77777777" w:rsidR="00F15137" w:rsidRDefault="00E33A4C">
      <w:pPr>
        <w:jc w:val="right"/>
        <w:rPr>
          <w:lang w:eastAsia="zh-CN"/>
        </w:rPr>
      </w:pPr>
      <w:r>
        <w:rPr>
          <w:rFonts w:ascii="Times New Roman" w:hAnsi="Times New Roman"/>
          <w:lang w:eastAsia="zh-CN"/>
        </w:rPr>
        <w:t>年</w:t>
      </w:r>
      <w:r>
        <w:rPr>
          <w:rFonts w:ascii="Times New Roman" w:hAnsi="Times New Roman"/>
          <w:lang w:eastAsia="zh-CN"/>
        </w:rPr>
        <w:t xml:space="preserve">    </w:t>
      </w:r>
      <w:r>
        <w:rPr>
          <w:rFonts w:ascii="Times New Roman" w:hAnsi="Times New Roman"/>
          <w:lang w:eastAsia="zh-CN"/>
        </w:rPr>
        <w:t>月</w:t>
      </w:r>
      <w:r>
        <w:rPr>
          <w:rFonts w:ascii="Times New Roman" w:hAnsi="Times New Roman"/>
          <w:lang w:eastAsia="zh-CN"/>
        </w:rPr>
        <w:t xml:space="preserve">    </w:t>
      </w:r>
      <w:r>
        <w:rPr>
          <w:rFonts w:ascii="Times New Roman" w:hAnsi="Times New Roman"/>
          <w:lang w:eastAsia="zh-CN"/>
        </w:rPr>
        <w:t>日</w:t>
      </w:r>
    </w:p>
    <w:p w14:paraId="50D70AF5" w14:textId="77777777" w:rsidR="00F15137" w:rsidRDefault="00E33A4C">
      <w:pPr>
        <w:spacing w:before="100" w:after="40" w:line="336" w:lineRule="auto"/>
        <w:rPr>
          <w:lang w:eastAsia="zh-CN"/>
        </w:rPr>
      </w:pPr>
      <w:r>
        <w:rPr>
          <w:rFonts w:ascii="Times New Roman" w:eastAsia="黑体" w:hAnsi="Times New Roman"/>
          <w:b/>
          <w:sz w:val="26"/>
          <w:lang w:eastAsia="zh-CN"/>
        </w:rPr>
        <w:t>备注</w:t>
      </w:r>
    </w:p>
    <w:p w14:paraId="64CC4C2B" w14:textId="77777777" w:rsidR="00F15137" w:rsidRDefault="00E33A4C">
      <w:pPr>
        <w:spacing w:after="0" w:line="312" w:lineRule="auto"/>
        <w:rPr>
          <w:lang w:eastAsia="zh-CN"/>
        </w:rPr>
      </w:pPr>
      <w:r>
        <w:rPr>
          <w:rFonts w:ascii="Times New Roman" w:hAnsi="Times New Roman"/>
          <w:sz w:val="21"/>
          <w:lang w:eastAsia="zh-CN"/>
        </w:rPr>
        <w:t>申请书内容应真实、重点突出、文字简明。</w:t>
      </w:r>
    </w:p>
    <w:p w14:paraId="0C92EE6F" w14:textId="77777777" w:rsidR="00F15137" w:rsidRDefault="00E33A4C">
      <w:pPr>
        <w:spacing w:after="0" w:line="312" w:lineRule="auto"/>
        <w:rPr>
          <w:lang w:eastAsia="zh-CN"/>
        </w:rPr>
      </w:pPr>
      <w:r>
        <w:rPr>
          <w:rFonts w:ascii="Times New Roman" w:hAnsi="Times New Roman"/>
          <w:sz w:val="21"/>
          <w:lang w:eastAsia="zh-CN"/>
        </w:rPr>
        <w:t>涉及人体研究、动物实验、临床数据、医学影像数据、医疗器械样机或医用耗材验证的，应根据课题实际情况补充伦理审批、数据合规、样机安全性或相关说明材料。</w:t>
      </w:r>
    </w:p>
    <w:p w14:paraId="7BD1BF82" w14:textId="77777777" w:rsidR="00F15137" w:rsidRDefault="00E33A4C">
      <w:pPr>
        <w:spacing w:after="0" w:line="312" w:lineRule="auto"/>
        <w:rPr>
          <w:lang w:eastAsia="zh-CN"/>
        </w:rPr>
      </w:pPr>
      <w:r>
        <w:rPr>
          <w:rFonts w:ascii="Times New Roman" w:hAnsi="Times New Roman"/>
          <w:sz w:val="21"/>
          <w:lang w:eastAsia="zh-CN"/>
        </w:rPr>
        <w:t>申请书电子版请转换为</w:t>
      </w:r>
      <w:r>
        <w:rPr>
          <w:rFonts w:ascii="Times New Roman" w:hAnsi="Times New Roman"/>
          <w:sz w:val="21"/>
          <w:lang w:eastAsia="zh-CN"/>
        </w:rPr>
        <w:t>PDF</w:t>
      </w:r>
      <w:r>
        <w:rPr>
          <w:rFonts w:ascii="Times New Roman" w:hAnsi="Times New Roman"/>
          <w:sz w:val="21"/>
          <w:lang w:eastAsia="zh-CN"/>
        </w:rPr>
        <w:t>格式提交，纸质版须经申请人所在单位审核盖章。</w:t>
      </w:r>
    </w:p>
    <w:sectPr w:rsidR="00F15137" w:rsidSect="00034616">
      <w:pgSz w:w="12240" w:h="15840"/>
      <w:pgMar w:top="130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F555D" w14:textId="77777777" w:rsidR="00E33A4C" w:rsidRDefault="00E33A4C" w:rsidP="002D44C7">
      <w:pPr>
        <w:spacing w:after="0" w:line="240" w:lineRule="auto"/>
      </w:pPr>
      <w:r>
        <w:separator/>
      </w:r>
    </w:p>
  </w:endnote>
  <w:endnote w:type="continuationSeparator" w:id="0">
    <w:p w14:paraId="4DBCF762" w14:textId="77777777" w:rsidR="00E33A4C" w:rsidRDefault="00E33A4C" w:rsidP="002D4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393A5" w14:textId="77777777" w:rsidR="00E33A4C" w:rsidRDefault="00E33A4C" w:rsidP="002D44C7">
      <w:pPr>
        <w:spacing w:after="0" w:line="240" w:lineRule="auto"/>
      </w:pPr>
      <w:r>
        <w:separator/>
      </w:r>
    </w:p>
  </w:footnote>
  <w:footnote w:type="continuationSeparator" w:id="0">
    <w:p w14:paraId="08EF39E0" w14:textId="77777777" w:rsidR="00E33A4C" w:rsidRDefault="00E33A4C" w:rsidP="002D44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4C7"/>
    <w:rsid w:val="00326F90"/>
    <w:rsid w:val="00A138E4"/>
    <w:rsid w:val="00AA1D8D"/>
    <w:rsid w:val="00AE7899"/>
    <w:rsid w:val="00B47730"/>
    <w:rsid w:val="00CB0664"/>
    <w:rsid w:val="00E27DEF"/>
    <w:rsid w:val="00E33A4C"/>
    <w:rsid w:val="00F151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4BE6A5"/>
  <w14:defaultImageDpi w14:val="300"/>
  <w15:docId w15:val="{D22D0E67-F4E5-464B-B288-951D2035C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仿宋" w:eastAsia="仿宋" w:hAnsi="仿宋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Feng Wenhui (AIRS)</cp:lastModifiedBy>
  <cp:revision>5</cp:revision>
  <dcterms:created xsi:type="dcterms:W3CDTF">2013-12-23T23:15:00Z</dcterms:created>
  <dcterms:modified xsi:type="dcterms:W3CDTF">2026-06-29T00:51:00Z</dcterms:modified>
  <cp:category/>
</cp:coreProperties>
</file>